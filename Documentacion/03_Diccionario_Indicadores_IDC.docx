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03 - Diccionario de Indicadores IDC</w:t>
      </w:r>
    </w:p>
    <w:p>
      <w:r>
        <w:t>Municipal: 115.03.01, 115.03.02, 115.03.03, 115.05.03, 115.08.03</w:t>
      </w:r>
    </w:p>
    <w:p>
      <w:r>
        <w:t>Salud: SSS.05.03.000.000.000</w:t>
      </w:r>
    </w:p>
    <w:p>
      <w:r>
        <w:t>Educación: EEE.03.01, EEE.03.02.999, EEE.03.03, EEE.05.03, EEE.08.03, EEE.13.03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